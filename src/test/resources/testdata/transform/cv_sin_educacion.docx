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Pedro Rojas</w:t>
      </w:r>
    </w:p>
    <w:p>
      <w:r>
        <w:t>Email: pedro.rojas@email.com</w:t>
      </w:r>
    </w:p>
    <w:p>
      <w:r>
        <w:t>Telefono: +56 9 5555 1111</w:t>
      </w:r>
    </w:p>
    <w:p>
      <w:pPr>
        <w:pStyle w:val="Heading1"/>
      </w:pPr>
      <w:r>
        <w:t>Experiencia</w:t>
      </w:r>
    </w:p>
    <w:p>
      <w:r>
        <w:t>Desarrollador Junior - Tech Demo (2023-2025)</w:t>
      </w:r>
    </w:p>
    <w:p>
      <w:r>
        <w:t>Mantenimiento de aplicaciones 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